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HOMEOS GELİŞTİRME AŞAMALARI</w:t>
      </w:r>
    </w:p>
    <w:p>
      <w:pPr>
        <w:pStyle w:val="Heading1"/>
      </w:pPr>
      <w:r>
        <w:t>AŞAMA 1 — AUTH &amp; TEMEL SİSTEM</w:t>
      </w:r>
    </w:p>
    <w:p>
      <w:r>
        <w:br/>
        <w:t>- Login / Register sistemi</w:t>
        <w:br/>
        <w:t>- JWT Authentication</w:t>
        <w:br/>
        <w:t>- Role sistemi (Admin / User / Guest)</w:t>
        <w:br/>
        <w:t>- Yetkilendirme (Authorization)</w:t>
        <w:br/>
        <w:t>- Log sistemi</w:t>
        <w:br/>
        <w:t>- Şifre güncelleme</w:t>
        <w:br/>
        <w:t>- 401 / 403 hata yönetimi</w:t>
        <w:br/>
        <w:t>- Frontend route korumaları</w:t>
        <w:br/>
      </w:r>
    </w:p>
    <w:p>
      <w:pPr>
        <w:pStyle w:val="Heading1"/>
      </w:pPr>
      <w:r>
        <w:t>AŞAMA 2 — CİHAZ SİSTEMİ</w:t>
      </w:r>
    </w:p>
    <w:p>
      <w:r>
        <w:br/>
        <w:t>- Device ekleme</w:t>
        <w:br/>
        <w:t>- Device aç / kapat (toggle)</w:t>
        <w:br/>
        <w:t>- Device CRUD işlemleri</w:t>
        <w:br/>
        <w:t>- Room (oda) sistemi</w:t>
        <w:br/>
        <w:t>- Device-User ilişkisi</w:t>
        <w:br/>
        <w:t>- Real-time durum güncelleme (opsiyonel SignalR)</w:t>
        <w:br/>
        <w:t>- Dashboard cihaz istatistikleri</w:t>
        <w:br/>
        <w:t>- Cihaz log entegrasyonu</w:t>
        <w:br/>
      </w:r>
    </w:p>
    <w:p>
      <w:pPr>
        <w:pStyle w:val="Heading1"/>
      </w:pPr>
      <w:r>
        <w:t>AŞAMA 3 — OTOMASYON SİSTEMİ</w:t>
      </w:r>
    </w:p>
    <w:p>
      <w:r>
        <w:br/>
        <w:t>- Automation oluşturma sistemi</w:t>
        <w:br/>
        <w:t>- Trigger mekanizması (event-based)</w:t>
        <w:br/>
        <w:t>- Condition (koşul) sistemi</w:t>
        <w:br/>
        <w:t>- Action (aksiyon) sistemi</w:t>
        <w:br/>
        <w:t>- Automation Engine (BackgroundService)</w:t>
        <w:br/>
        <w:t>- Real-time event processing</w:t>
        <w:br/>
        <w:t>- Log entegrasyonu (automation logs)</w:t>
        <w:br/>
        <w:t>- Loop prevention ve conflict control</w:t>
        <w:br/>
      </w:r>
    </w:p>
    <w:p>
      <w:pPr>
        <w:pStyle w:val="Heading1"/>
      </w:pPr>
      <w:r>
        <w:t>AŞAMA 4 — AI KATMANI (JARVIS)</w:t>
      </w:r>
    </w:p>
    <w:p>
      <w:r>
        <w:br/>
        <w:t>- Python Core sistem</w:t>
        <w:br/>
        <w:t>- Intent router</w:t>
        <w:br/>
        <w:t>- Plugin architecture</w:t>
        <w:br/>
        <w:t>- Voice processing</w:t>
        <w:br/>
        <w:t>- AI command execution</w:t>
        <w:br/>
        <w:t>- HomeOS ile full entegrasyon</w:t>
        <w:br/>
        <w:t>- Real-time AI response system</w:t>
        <w:br/>
      </w:r>
    </w:p>
    <w:p>
      <w:pPr>
        <w:pStyle w:val="Heading1"/>
      </w:pPr>
      <w:r>
        <w:t>GENEL MİMARİ ÖZET</w:t>
      </w:r>
    </w:p>
    <w:p>
      <w:r>
        <w:br/>
        <w:t>HomeOS gelişimi sıralı olarak:</w:t>
        <w:br/>
        <w:t>1. Kimlik ve güvenlik sistemi</w:t>
        <w:br/>
        <w:t>2. Cihaz kontrol sistemi</w:t>
        <w:br/>
        <w:t>3. Otomasyon motoru</w:t>
        <w:br/>
        <w:t>4. Yapay zeka katmanı</w:t>
        <w:br/>
        <w:br/>
        <w:t>Amaç: Basit panelden → tam akıllı ev sistemine geçiş.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