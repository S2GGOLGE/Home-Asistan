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HomeOS Production Release Plan</w:t>
      </w:r>
    </w:p>
    <w:p>
      <w:r>
        <w:rPr>
          <w:b/>
        </w:rPr>
        <w:t>Profesyonel Yayına Alma ve Stabilizasyon Dokümanı</w:t>
        <w:br/>
      </w:r>
      <w:r>
        <w:t>Versiyon: 1.0</w:t>
        <w:br/>
        <w:t>Tarih: 16 Haziran 2026</w:t>
      </w:r>
    </w:p>
    <w:p>
      <w:r>
        <w:br w:type="page"/>
      </w:r>
    </w:p>
    <w:p>
      <w:pPr>
        <w:pStyle w:val="Heading1"/>
      </w:pPr>
      <w:r>
        <w:t>1. Proje Özeti</w:t>
      </w:r>
    </w:p>
    <w:p>
      <w:r>
        <w:t>HomeOS; ASP.NET Core backend, Python tabanlı Jarvis motoru, SQL Server veritabanı, HTML/CSS/JS frontend ve Android istemciden oluşan bütünleşik bir ev otomasyon platformudur. Bu doküman sistemin production ortamına alınabilmesi için gerekli teknik gereksinimleri ve uygulanacak adımları içerir.</w:t>
      </w:r>
    </w:p>
    <w:p>
      <w:pPr>
        <w:pStyle w:val="Heading1"/>
      </w:pPr>
      <w:r>
        <w:t>2. Mevcut Durum Analizi</w:t>
      </w:r>
    </w:p>
    <w:p>
      <w:pPr>
        <w:pStyle w:val="ListBullet"/>
      </w:pPr>
      <w:r>
        <w:t>Log sistemi tamamlandı ve veritabanına kayıt yapıyor.</w:t>
      </w:r>
    </w:p>
    <w:p>
      <w:pPr>
        <w:pStyle w:val="ListBullet"/>
      </w:pPr>
      <w:r>
        <w:t>Cihaz yönetim sistemi çalışıyor.</w:t>
      </w:r>
    </w:p>
    <w:p>
      <w:pPr>
        <w:pStyle w:val="ListBullet"/>
      </w:pPr>
      <w:r>
        <w:t>Dashboard altyapısı mevcut.</w:t>
      </w:r>
    </w:p>
    <w:p>
      <w:pPr>
        <w:pStyle w:val="ListBullet"/>
      </w:pPr>
      <w:r>
        <w:t>ASP.NET API aktif durumda.</w:t>
      </w:r>
    </w:p>
    <w:p>
      <w:pPr>
        <w:pStyle w:val="ListBullet"/>
      </w:pPr>
      <w:r>
        <w:t>Jarvis çekirdeği geliştirme aşamasında.</w:t>
      </w:r>
    </w:p>
    <w:p>
      <w:pPr>
        <w:pStyle w:val="ListBullet"/>
      </w:pPr>
      <w:r>
        <w:t>Frontend sayfalarının büyük bölümü hazır.</w:t>
      </w:r>
    </w:p>
    <w:p>
      <w:pPr>
        <w:pStyle w:val="Heading1"/>
      </w:pPr>
      <w:r>
        <w:t>3. Kritik Riskler (Production Blocker)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Durum</w:t>
            </w:r>
          </w:p>
        </w:tc>
        <w:tc>
          <w:tcPr>
            <w:tcW w:type="dxa" w:w="2880"/>
          </w:tcPr>
          <w:p>
            <w:r>
              <w:t>Çözüm</w:t>
            </w:r>
          </w:p>
        </w:tc>
      </w:tr>
      <w:tr>
        <w:tc>
          <w:tcPr>
            <w:tcW w:type="dxa" w:w="2880"/>
          </w:tcPr>
          <w:p>
            <w:r>
              <w:t>Hard-coded bağlantılar</w:t>
            </w:r>
          </w:p>
        </w:tc>
        <w:tc>
          <w:tcPr>
            <w:tcW w:type="dxa" w:w="2880"/>
          </w:tcPr>
          <w:p>
            <w:r>
              <w:t>Kritik</w:t>
            </w:r>
          </w:p>
        </w:tc>
        <w:tc>
          <w:tcPr>
            <w:tcW w:type="dxa" w:w="2880"/>
          </w:tcPr>
          <w:p>
            <w:r>
              <w:t>appsettings.json ve .env kullanımı</w:t>
            </w:r>
          </w:p>
        </w:tc>
      </w:tr>
      <w:tr>
        <w:tc>
          <w:tcPr>
            <w:tcW w:type="dxa" w:w="2880"/>
          </w:tcPr>
          <w:p>
            <w:r>
              <w:t>Authentication eksik</w:t>
            </w:r>
          </w:p>
        </w:tc>
        <w:tc>
          <w:tcPr>
            <w:tcW w:type="dxa" w:w="2880"/>
          </w:tcPr>
          <w:p>
            <w:r>
              <w:t>Kritik</w:t>
            </w:r>
          </w:p>
        </w:tc>
        <w:tc>
          <w:tcPr>
            <w:tcW w:type="dxa" w:w="2880"/>
          </w:tcPr>
          <w:p>
            <w:r>
              <w:t>JWT tabanlı kimlik doğrulama</w:t>
            </w:r>
          </w:p>
        </w:tc>
      </w:tr>
      <w:tr>
        <w:tc>
          <w:tcPr>
            <w:tcW w:type="dxa" w:w="2880"/>
          </w:tcPr>
          <w:p>
            <w:r>
              <w:t>Health Check eksik</w:t>
            </w:r>
          </w:p>
        </w:tc>
        <w:tc>
          <w:tcPr>
            <w:tcW w:type="dxa" w:w="2880"/>
          </w:tcPr>
          <w:p>
            <w:r>
              <w:t>Kritik</w:t>
            </w:r>
          </w:p>
        </w:tc>
        <w:tc>
          <w:tcPr>
            <w:tcW w:type="dxa" w:w="2880"/>
          </w:tcPr>
          <w:p>
            <w:r>
              <w:t>HealthController geliştirilmesi</w:t>
            </w:r>
          </w:p>
        </w:tc>
      </w:tr>
      <w:tr>
        <w:tc>
          <w:tcPr>
            <w:tcW w:type="dxa" w:w="2880"/>
          </w:tcPr>
          <w:p>
            <w:r>
              <w:t>Eksik sayfalar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Frontend modüllerinin tamamlanması</w:t>
            </w:r>
          </w:p>
        </w:tc>
      </w:tr>
      <w:tr>
        <w:tc>
          <w:tcPr>
            <w:tcW w:type="dxa" w:w="2880"/>
          </w:tcPr>
          <w:p>
            <w:r>
              <w:t>Otomasyon sistemi eksik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CRUD ve veritabanı entegrasyonu</w:t>
            </w:r>
          </w:p>
        </w:tc>
      </w:tr>
    </w:tbl>
    <w:p>
      <w:pPr>
        <w:pStyle w:val="Heading1"/>
      </w:pPr>
      <w:r>
        <w:t>4. Yol Haritası</w:t>
      </w:r>
    </w:p>
    <w:p>
      <w:pPr>
        <w:pStyle w:val="Heading2"/>
      </w:pPr>
      <w:r>
        <w:t>Faz 1 - Altyapı</w:t>
      </w:r>
    </w:p>
    <w:p>
      <w:pPr>
        <w:pStyle w:val="ListBullet"/>
      </w:pPr>
      <w:r>
        <w:t>Config sistemi (.env, appsettings.json, config.js)</w:t>
      </w:r>
    </w:p>
    <w:p>
      <w:pPr>
        <w:pStyle w:val="ListBullet"/>
      </w:pPr>
      <w:r>
        <w:t>Health API geliştirilmesi</w:t>
      </w:r>
    </w:p>
    <w:p>
      <w:pPr>
        <w:pStyle w:val="ListBullet"/>
      </w:pPr>
      <w:r>
        <w:t>Stats API geliştirilmesi</w:t>
      </w:r>
    </w:p>
    <w:p>
      <w:pPr>
        <w:pStyle w:val="Heading2"/>
      </w:pPr>
      <w:r>
        <w:t>Faz 2 - Frontend Tamamlama</w:t>
      </w:r>
    </w:p>
    <w:p>
      <w:pPr>
        <w:pStyle w:val="ListBullet"/>
      </w:pPr>
      <w:r>
        <w:t>Sensörler sayfası</w:t>
      </w:r>
    </w:p>
    <w:p>
      <w:pPr>
        <w:pStyle w:val="ListBullet"/>
      </w:pPr>
      <w:r>
        <w:t>Bildirimler sayfası</w:t>
      </w:r>
    </w:p>
    <w:p>
      <w:pPr>
        <w:pStyle w:val="ListBullet"/>
      </w:pPr>
      <w:r>
        <w:t>Kullanıcılar sayfası</w:t>
      </w:r>
    </w:p>
    <w:p>
      <w:pPr>
        <w:pStyle w:val="ListBullet"/>
      </w:pPr>
      <w:r>
        <w:t>Sistem İzleme sayfası</w:t>
      </w:r>
    </w:p>
    <w:p>
      <w:pPr>
        <w:pStyle w:val="ListBullet"/>
      </w:pPr>
      <w:r>
        <w:t>Ayarlar sayfası</w:t>
      </w:r>
    </w:p>
    <w:p>
      <w:pPr>
        <w:pStyle w:val="Heading2"/>
      </w:pPr>
      <w:r>
        <w:t>Faz 3 - Otomasyon Sistemi</w:t>
      </w:r>
    </w:p>
    <w:p>
      <w:pPr>
        <w:pStyle w:val="ListBullet"/>
      </w:pPr>
      <w:r>
        <w:t>Automations tablosu</w:t>
      </w:r>
    </w:p>
    <w:p>
      <w:pPr>
        <w:pStyle w:val="ListBullet"/>
      </w:pPr>
      <w:r>
        <w:t>CRUD API</w:t>
      </w:r>
    </w:p>
    <w:p>
      <w:pPr>
        <w:pStyle w:val="ListBullet"/>
      </w:pPr>
      <w:r>
        <w:t>Frontend entegrasyonu</w:t>
      </w:r>
    </w:p>
    <w:p>
      <w:pPr>
        <w:pStyle w:val="Heading2"/>
      </w:pPr>
      <w:r>
        <w:t>Faz 4 - Jarvis Geliştirmeleri</w:t>
      </w:r>
    </w:p>
    <w:p>
      <w:pPr>
        <w:pStyle w:val="ListBullet"/>
      </w:pPr>
      <w:r>
        <w:t>Intent Router</w:t>
      </w:r>
    </w:p>
    <w:p>
      <w:pPr>
        <w:pStyle w:val="ListBullet"/>
      </w:pPr>
      <w:r>
        <w:t>Plugin Sistemi</w:t>
      </w:r>
    </w:p>
    <w:p>
      <w:pPr>
        <w:pStyle w:val="ListBullet"/>
      </w:pPr>
      <w:r>
        <w:t>Watchdog Mekanizması</w:t>
      </w:r>
    </w:p>
    <w:p>
      <w:pPr>
        <w:pStyle w:val="Heading2"/>
      </w:pPr>
      <w:r>
        <w:t>Faz 5 - Güvenlik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Login / Register</w:t>
      </w:r>
    </w:p>
    <w:p>
      <w:pPr>
        <w:pStyle w:val="ListBullet"/>
      </w:pPr>
      <w:r>
        <w:t>Role Management</w:t>
      </w:r>
    </w:p>
    <w:p>
      <w:pPr>
        <w:pStyle w:val="Heading2"/>
      </w:pPr>
      <w:r>
        <w:t>Faz 6 - Gerçek Zamanlı Sistemler</w:t>
      </w:r>
    </w:p>
    <w:p>
      <w:pPr>
        <w:pStyle w:val="ListBullet"/>
      </w:pPr>
      <w:r>
        <w:t>SignalR entegrasyonu</w:t>
      </w:r>
    </w:p>
    <w:p>
      <w:pPr>
        <w:pStyle w:val="ListBullet"/>
      </w:pPr>
      <w:r>
        <w:t>Canlı loglar</w:t>
      </w:r>
    </w:p>
    <w:p>
      <w:pPr>
        <w:pStyle w:val="ListBullet"/>
      </w:pPr>
      <w:r>
        <w:t>Canlı durum güncellemeleri</w:t>
      </w:r>
    </w:p>
    <w:p>
      <w:pPr>
        <w:pStyle w:val="Heading2"/>
      </w:pPr>
      <w:r>
        <w:t>Faz 7 - Release</w:t>
      </w:r>
    </w:p>
    <w:p>
      <w:pPr>
        <w:pStyle w:val="ListBullet"/>
      </w:pPr>
      <w:r>
        <w:t>start.bat</w:t>
      </w:r>
    </w:p>
    <w:p>
      <w:pPr>
        <w:pStyle w:val="ListBullet"/>
      </w:pPr>
      <w:r>
        <w:t>README</w:t>
      </w:r>
    </w:p>
    <w:p>
      <w:pPr>
        <w:pStyle w:val="ListBullet"/>
      </w:pPr>
      <w:r>
        <w:t>Test ve Optimizasyon</w:t>
      </w:r>
    </w:p>
    <w:p>
      <w:pPr>
        <w:pStyle w:val="Heading1"/>
      </w:pPr>
      <w:r>
        <w:t>5. Önerilen Veritabanı Tasarımı</w:t>
      </w:r>
    </w:p>
    <w:p>
      <w:r>
        <w:br/>
        <w:t>Automations</w:t>
        <w:br/>
        <w:t>- Id</w:t>
        <w:br/>
        <w:t>- Name</w:t>
        <w:br/>
        <w:t>- TriggerType</w:t>
        <w:br/>
        <w:t>- TriggerValue</w:t>
        <w:br/>
        <w:t>- ActionType</w:t>
        <w:br/>
        <w:t>- ActionValue</w:t>
        <w:br/>
        <w:t>- IsActive</w:t>
        <w:br/>
        <w:t>- CreatedAt</w:t>
        <w:br/>
      </w:r>
    </w:p>
    <w:p>
      <w:pPr>
        <w:pStyle w:val="Heading1"/>
      </w:pPr>
      <w:r>
        <w:t>6. Production Checklist</w:t>
      </w:r>
    </w:p>
    <w:p>
      <w:r>
        <w:t>☐ Tüm sayfalar açılıyor</w:t>
      </w:r>
    </w:p>
    <w:p>
      <w:r>
        <w:t>☐ 404 hatası bulunmuyor</w:t>
      </w:r>
    </w:p>
    <w:p>
      <w:r>
        <w:t>☐ Dashboard gerçek veriler gösteriyor</w:t>
      </w:r>
    </w:p>
    <w:p>
      <w:r>
        <w:t>☐ Health API çalışıyor</w:t>
      </w:r>
    </w:p>
    <w:p>
      <w:r>
        <w:t>☐ Stats API çalışıyor</w:t>
      </w:r>
    </w:p>
    <w:p>
      <w:r>
        <w:t>☐ JWT Authentication aktif</w:t>
      </w:r>
    </w:p>
    <w:p>
      <w:r>
        <w:t>☐ Jarvis bağlantısı başarılı</w:t>
      </w:r>
    </w:p>
    <w:p>
      <w:r>
        <w:t>☐ Log kayıtları doğrulanmış</w:t>
      </w:r>
    </w:p>
    <w:p>
      <w:r>
        <w:t>☐ Deployment scriptleri hazır</w:t>
      </w:r>
    </w:p>
    <w:p>
      <w:r>
        <w:t>☐ README tamamlandı</w:t>
      </w:r>
    </w:p>
    <w:p>
      <w:pPr>
        <w:pStyle w:val="Heading1"/>
      </w:pPr>
      <w:r>
        <w:t>7. Öncelikli Görevler</w:t>
      </w:r>
    </w:p>
    <w:p>
      <w:pPr>
        <w:pStyle w:val="ListNumber"/>
      </w:pPr>
      <w:r>
        <w:t>Config Sistemi</w:t>
      </w:r>
    </w:p>
    <w:p>
      <w:pPr>
        <w:pStyle w:val="ListNumber"/>
      </w:pPr>
      <w:r>
        <w:t>HealthController</w:t>
      </w:r>
    </w:p>
    <w:p>
      <w:pPr>
        <w:pStyle w:val="ListNumber"/>
      </w:pPr>
      <w:r>
        <w:t>StatsController</w:t>
      </w:r>
    </w:p>
    <w:p>
      <w:pPr>
        <w:pStyle w:val="ListNumber"/>
      </w:pPr>
      <w:r>
        <w:t>Eksik Sayfalar</w:t>
      </w:r>
    </w:p>
    <w:p>
      <w:pPr>
        <w:pStyle w:val="ListNumber"/>
      </w:pPr>
      <w:r>
        <w:t>Otomasyon Sistemi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